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GURU TEGH BAHADUR 4TH CENTENARY ENGINEERING COLLEGE</w:t>
        <w:br/>
        <w:t>G-8 AREA, RAJOURI GARDEN, NEW DELHI – 11064</w:t>
      </w:r>
    </w:p>
    <w:p>
      <w:r/>
    </w:p>
    <w:p>
      <w:r/>
    </w:p>
    <w:p>
      <w:pPr>
        <w:jc w:val="center"/>
      </w:pPr>
      <w:r>
        <w:t>[Insert College Logo Here]</w:t>
      </w:r>
    </w:p>
    <w:p>
      <w:r/>
    </w:p>
    <w:p>
      <w:pPr>
        <w:jc w:val="center"/>
      </w:pPr>
      <w:r>
        <w:rPr>
          <w:b/>
          <w:u w:val="single"/>
        </w:rPr>
        <w:t>Project Report</w:t>
      </w:r>
    </w:p>
    <w:p>
      <w:r/>
    </w:p>
    <w:p>
      <w:pPr>
        <w:jc w:val="center"/>
      </w:pPr>
      <w:r>
        <w:rPr>
          <w:b/>
          <w:u w:val="single"/>
        </w:rPr>
        <w:t>On</w:t>
      </w:r>
    </w:p>
    <w:p>
      <w:pPr>
        <w:jc w:val="center"/>
      </w:pPr>
      <w:r>
        <w:rPr>
          <w:b/>
          <w:u w:val="single"/>
        </w:rPr>
        <w:t>RAILWAY ROUTE OPTIMIZING SYSTEM</w:t>
      </w:r>
    </w:p>
    <w:p>
      <w:r/>
    </w:p>
    <w:p>
      <w:r/>
    </w:p>
    <w:p>
      <w:pPr>
        <w:jc w:val="center"/>
      </w:pPr>
      <w:r>
        <w:rPr>
          <w:sz w:val="24"/>
        </w:rPr>
        <w:t>Bachelor of Technology in Computer Science &amp; Engineering</w:t>
      </w:r>
    </w:p>
    <w:p>
      <w:pPr>
        <w:jc w:val="center"/>
      </w:pPr>
      <w:r>
        <w:t>2023 – 2027</w:t>
      </w:r>
    </w:p>
    <w:p>
      <w:r/>
    </w:p>
    <w:p>
      <w:r/>
    </w:p>
    <w:p>
      <w:pPr>
        <w:jc w:val="center"/>
      </w:pPr>
      <w:r>
        <w:rPr>
          <w:b/>
        </w:rPr>
        <w:t xml:space="preserve">Submitted by: </w:t>
      </w:r>
      <w:r>
        <w:rPr>
          <w:b/>
          <w:u w:val="single"/>
        </w:rPr>
        <w:t>Kiranpal Kaur</w:t>
      </w:r>
      <w:r>
        <w:br/>
        <w:t xml:space="preserve">Enrollment no.: </w:t>
      </w:r>
      <w:r>
        <w:t>09123802723</w:t>
      </w:r>
    </w:p>
    <w:p>
      <w:r/>
    </w:p>
    <w:p>
      <w:pPr>
        <w:jc w:val="center"/>
      </w:pPr>
      <w:r>
        <w:t xml:space="preserve">HOD (CSE DEPARTMENT):    </w:t>
      </w:r>
      <w:r>
        <w:t>MENTOR:</w:t>
      </w:r>
    </w:p>
    <w:p>
      <w:pPr>
        <w:jc w:val="center"/>
      </w:pPr>
      <w:r>
        <w:t xml:space="preserve">S. Pradeep Singh                </w:t>
      </w:r>
      <w:r>
        <w:t>Ms. Shraddha Kumar</w:t>
      </w:r>
    </w:p>
    <w:p>
      <w:r>
        <w:br w:type="page"/>
      </w:r>
    </w:p>
    <w:p>
      <w:pPr>
        <w:pStyle w:val="Heading1"/>
      </w:pPr>
      <w:r>
        <w:t>ACKNOWLEDGEMENT</w:t>
      </w:r>
    </w:p>
    <w:p>
      <w:r>
        <w:t>I would like to acknowledge the contributions of the following people, without whose help and guidance this report would not have been completed. I acknowledge the support of our teacher Ms. Shraddha Kumar (Professor), with respect and gratitude, whose expertise, guidance, support, encouragement, and enthusiasm have made this report possible.</w:t>
        <w:br/>
        <w:br/>
        <w:t>Their feedback vastly improved the quality of this report and provided an enthralling experience.</w:t>
        <w:br/>
        <w:br/>
        <w:t>I am indeed proud and fortunate to be supervised by her.</w:t>
        <w:br/>
        <w:br/>
        <w:t>I am thankful to Prof. Pardeep Singh (H.O.D. CSE department), Guru Tegh Bahadur 4th Centenary Engineering College New Delhi for his constant encouragement, valuable suggestions, and moral support and blessings.</w:t>
        <w:br/>
        <w:br/>
        <w:t>I shall remain indebted to the faculty and staff members of Guru Tegh Bahadur 4th Centenary Engineering College, New Delhi.</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t>Submitted By-</w:t>
            </w:r>
          </w:p>
        </w:tc>
        <w:tc>
          <w:tcPr>
            <w:tcW w:type="dxa" w:w="4320"/>
          </w:tcPr>
          <w:p>
            <w:r>
              <w:t>Submitted To-</w:t>
            </w:r>
          </w:p>
        </w:tc>
      </w:tr>
      <w:tr>
        <w:tc>
          <w:tcPr>
            <w:tcW w:type="dxa" w:w="4320"/>
          </w:tcPr>
          <w:p>
            <w:r>
              <w:t>Kiranpal Kaur</w:t>
              <w:br/>
              <w:t>Roll No. 09123802723</w:t>
            </w:r>
          </w:p>
        </w:tc>
        <w:tc>
          <w:tcPr>
            <w:tcW w:type="dxa" w:w="4320"/>
          </w:tcPr>
          <w:p>
            <w:r>
              <w:t>Ms. Shraddha Kumar</w:t>
            </w:r>
          </w:p>
        </w:tc>
      </w:tr>
    </w:tbl>
    <w:p>
      <w:r>
        <w:br w:type="page"/>
      </w:r>
    </w:p>
    <w:p>
      <w:pPr>
        <w:pStyle w:val="Heading1"/>
      </w:pPr>
      <w:r>
        <w:t>DECLARATION</w:t>
      </w:r>
    </w:p>
    <w:p>
      <w:r>
        <w:t>I hereby declare that the minor project entitled "RAILWAY ROUTE OPTIMIZING SYSTEM" submitted to Guru Tegh Bahadur 4th Centenary Engineering College, in partial fulfilment of the requirements for the award of the degree of Bachelor of Engineering in Computer Science and Engineering, is an authentic record of my own work carried out during the academic session 2023–2027 under the supervision of Ms. Shraddha Kumar (Professor).</w:t>
        <w:br/>
        <w:br/>
        <w:t>I further declare that this project report has not been submitted to any other university or institution for the award of any degree or diploma, and all sources of information used have been duly acknowledged in the report.</w:t>
      </w:r>
    </w:p>
    <w:p>
      <w:r>
        <w:t>Name of the Student: Kiranpal Kaur</w:t>
      </w:r>
    </w:p>
    <w:p>
      <w:r>
        <w:t>Roll No.: 09123802723</w:t>
      </w:r>
    </w:p>
    <w:p>
      <w:r>
        <w:t>Date: 06/11/2025</w:t>
      </w:r>
    </w:p>
    <w:p>
      <w:r>
        <w:t>Place: New Delhi</w:t>
      </w:r>
    </w:p>
    <w:p>
      <w:r>
        <w:br/>
        <w:t>_______________________________</w:t>
        <w:br/>
      </w:r>
    </w:p>
    <w:p>
      <w:r>
        <w:br w:type="page"/>
      </w:r>
    </w:p>
    <w:p>
      <w:pPr>
        <w:pStyle w:val="Heading1"/>
      </w:pPr>
      <w:r>
        <w:t>TABLE OF CONTENTS</w:t>
      </w:r>
    </w:p>
    <w:p>
      <w:r>
        <w:t>[Insert Table of Contents here: In Word, References &gt; Table of Contents &gt; Automatic]</w:t>
      </w:r>
    </w:p>
    <w:p>
      <w:r>
        <w:br w:type="page"/>
      </w:r>
    </w:p>
    <w:p>
      <w:pPr>
        <w:pStyle w:val="Heading1"/>
      </w:pPr>
      <w:r>
        <w:t>1. Introduction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br w:type="page"/>
      </w:r>
    </w:p>
    <w:p>
      <w:pPr>
        <w:pStyle w:val="Heading1"/>
      </w:pPr>
      <w:r>
        <w:t>2. Literature Review</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br w:type="page"/>
      </w:r>
    </w:p>
    <w:p>
      <w:pPr>
        <w:pStyle w:val="Heading1"/>
      </w:pPr>
      <w:r>
        <w:t>3. System Requirements</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br w:type="page"/>
      </w:r>
    </w:p>
    <w:p>
      <w:pPr>
        <w:pStyle w:val="Heading1"/>
      </w:pPr>
      <w:r>
        <w:t>4. System Architecture</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[Insert Screenshot Placeholder]</w:t>
      </w:r>
    </w:p>
    <w:p>
      <w:r>
        <w:t>[Insert Code Snippet Placeholder]</w:t>
      </w:r>
    </w:p>
    <w:p>
      <w:r>
        <w:t>[Insert Data Sample Placeholder]</w:t>
      </w:r>
    </w:p>
    <w:p>
      <w:r>
        <w:br w:type="page"/>
      </w:r>
    </w:p>
    <w:p>
      <w:pPr>
        <w:pStyle w:val="Heading1"/>
      </w:pPr>
      <w:r>
        <w:t>5. Data Model and APIs</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[Insert Screenshot Placeholder]</w:t>
      </w:r>
    </w:p>
    <w:p>
      <w:r>
        <w:t>[Insert Code Snippet Placeholder]</w:t>
      </w:r>
    </w:p>
    <w:p>
      <w:r>
        <w:t>[Insert Data Sample Placeholder]</w:t>
      </w:r>
    </w:p>
    <w:p>
      <w:r>
        <w:br w:type="page"/>
      </w:r>
    </w:p>
    <w:p>
      <w:pPr>
        <w:pStyle w:val="Heading1"/>
      </w:pPr>
      <w:r>
        <w:t>6. Design and Algorithms</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[Insert Screenshot Placeholder]</w:t>
      </w:r>
    </w:p>
    <w:p>
      <w:r>
        <w:t>[Insert Code Snippet Placeholder]</w:t>
      </w:r>
    </w:p>
    <w:p>
      <w:r>
        <w:t>[Insert Data Sample Placeholder]</w:t>
      </w:r>
    </w:p>
    <w:p>
      <w:r>
        <w:br w:type="page"/>
      </w:r>
    </w:p>
    <w:p>
      <w:pPr>
        <w:pStyle w:val="Heading1"/>
      </w:pPr>
      <w:r>
        <w:t>7. Implementation Details</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[Insert Screenshot Placeholder]</w:t>
      </w:r>
    </w:p>
    <w:p>
      <w:r>
        <w:t>[Insert Code Snippet Placeholder]</w:t>
      </w:r>
    </w:p>
    <w:p>
      <w:r>
        <w:t>[Insert Data Sample Placeholder]</w:t>
      </w:r>
    </w:p>
    <w:p>
      <w:r>
        <w:br w:type="page"/>
      </w:r>
    </w:p>
    <w:p>
      <w:pPr>
        <w:pStyle w:val="Heading1"/>
      </w:pPr>
      <w:r>
        <w:t>8. Data Preparation and Bulk Generation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[Insert Screenshot Placeholder]</w:t>
      </w:r>
    </w:p>
    <w:p>
      <w:r>
        <w:t>[Insert Code Snippet Placeholder]</w:t>
      </w:r>
    </w:p>
    <w:p>
      <w:r>
        <w:t>[Insert Data Sample Placeholder]</w:t>
      </w:r>
    </w:p>
    <w:p>
      <w:r>
        <w:br w:type="page"/>
      </w:r>
    </w:p>
    <w:p>
      <w:pPr>
        <w:pStyle w:val="Heading1"/>
      </w:pPr>
      <w:r>
        <w:t>9. Testing Strategy and Results</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[Insert Screenshot Placeholder]</w:t>
      </w:r>
    </w:p>
    <w:p>
      <w:r>
        <w:t>[Insert Code Snippet Placeholder]</w:t>
      </w:r>
    </w:p>
    <w:p>
      <w:r>
        <w:t>[Insert Data Sample Placeholder]</w:t>
      </w:r>
    </w:p>
    <w:p>
      <w:r>
        <w:br w:type="page"/>
      </w:r>
    </w:p>
    <w:p>
      <w:pPr>
        <w:pStyle w:val="Heading1"/>
      </w:pPr>
      <w:r>
        <w:t>10. Discussion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br w:type="page"/>
      </w:r>
    </w:p>
    <w:p>
      <w:pPr>
        <w:pStyle w:val="Heading1"/>
      </w:pPr>
      <w:r>
        <w:t>11. Future Work</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br w:type="page"/>
      </w:r>
    </w:p>
    <w:p>
      <w:pPr>
        <w:pStyle w:val="Heading1"/>
      </w:pPr>
      <w:r>
        <w:t>12. Conclusion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t>This section presents details related to the topic. The system addresses route planning as a graph problem. It models stations as nodes and connections as edges with weights for distance, time, and cost. Design trade-offs, data assumptions, and implementation notes are discussed in depth to support replicability and evaluation.</w:t>
      </w:r>
    </w:p>
    <w:p>
      <w:r>
        <w:br w:type="page"/>
      </w:r>
    </w:p>
    <w:p>
      <w:pPr>
        <w:pStyle w:val="Heading1"/>
      </w:pPr>
      <w:r>
        <w:t>References</w:t>
      </w:r>
    </w:p>
    <w:p>
      <w:r>
        <w:t>[1] E. W. Dijkstra, A note on two problems in connexion with graphs, Numerische Mathematik, 1959.</w:t>
      </w:r>
    </w:p>
    <w:p>
      <w:r>
        <w:t>[2] P. E. Hart, N. J. Nilsson, and B. Raphael, A Formal Basis for the Heuristic Determination of Minimum Cost Paths, IEEE, 1968.</w:t>
      </w:r>
    </w:p>
    <w:p>
      <w:r>
        <w:t>[3] Leaflet.js Documentation. https://leafletjs.com</w:t>
      </w:r>
    </w:p>
    <w:p>
      <w:r>
        <w:t>[4] React Documentation. https://react.dev</w:t>
      </w:r>
    </w:p>
    <w:p>
      <w:r>
        <w:t>[5] Tailwind CSS Documentation. https://tailwindcss.com</w:t>
      </w:r>
    </w:p>
    <w:p>
      <w:r>
        <w:br w:type="page"/>
      </w:r>
    </w:p>
    <w:p>
      <w:pPr>
        <w:pStyle w:val="Heading1"/>
      </w:pPr>
      <w:r>
        <w:t>Appendix A: API Schema</w:t>
      </w:r>
    </w:p>
    <w:p>
      <w:r>
        <w:t>[Insert API schema and sample requests/responses]</w:t>
      </w:r>
    </w:p>
    <w:p>
      <w:r>
        <w:br w:type="page"/>
      </w:r>
    </w:p>
    <w:p>
      <w:pPr>
        <w:pStyle w:val="Heading1"/>
      </w:pPr>
      <w:r>
        <w:t>Appendix B: CSV/JSON Samples</w:t>
      </w:r>
    </w:p>
    <w:p>
      <w:r>
        <w:t>[Insert sample of stations.csv, connections.csv and JSON export]</w:t>
      </w:r>
    </w:p>
    <w:p>
      <w:r>
        <w:br w:type="page"/>
      </w:r>
    </w:p>
    <w:p>
      <w:pPr>
        <w:pStyle w:val="Heading1"/>
      </w:pPr>
      <w:r>
        <w:t>Appendix C: Selected Code Listings</w:t>
      </w:r>
    </w:p>
    <w:p>
      <w:r>
        <w:t>[Insert selected frontend and backend code excerpts with explanation]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